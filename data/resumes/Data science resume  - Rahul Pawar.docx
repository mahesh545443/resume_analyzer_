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PANWAR</w:t>
      </w:r>
    </w:p>
    <w:p>
      <w:r>
        <w:rPr>
          <w:rFonts w:ascii="Calibri" w:hAnsi="Calibri" w:eastAsia="Calibri"/>
          <w:sz w:val="21"/>
        </w:rPr>
        <w:t>Email: rp3914132@gmail.com | Phone: 9001642796</w:t>
      </w:r>
    </w:p>
    <w:p>
      <w:r>
        <w:rPr>
          <w:rFonts w:ascii="Calibri" w:hAnsi="Calibri" w:eastAsia="Calibri"/>
          <w:sz w:val="21"/>
        </w:rPr>
        <w:t>Location: Jagatpura, Jaipur, Rajasthan</w:t>
      </w:r>
    </w:p>
    <w:p>
      <w:r>
        <w:rPr>
          <w:rFonts w:ascii="Calibri" w:hAnsi="Calibri" w:eastAsia="Calibri"/>
          <w:sz w:val="21"/>
        </w:rPr>
        <w:t>GitHub: github.com/samplegitpro | LinkedIn: linkedin.com/in/rahul-panwar-iit-80355525a</w:t>
      </w:r>
    </w:p>
    <w:p>
      <w:pPr>
        <w:pStyle w:val="Heading1"/>
      </w:pPr>
      <w:r>
        <w:t>Professional Summary</w:t>
      </w:r>
    </w:p>
    <w:p>
      <w:r>
        <w:rPr>
          <w:rFonts w:ascii="Calibri" w:hAnsi="Calibri" w:eastAsia="Calibri"/>
          <w:sz w:val="21"/>
        </w:rPr>
        <w:t>Analytical and detail-oriented Data Scientist with strong Python programming skills, hands-on experience in AI/ML, and a track record of building and deploying machine learning models and data-driven solutions. Skilled in NLP, model tuning, and end-to-end AI pipeline development.</w:t>
      </w:r>
    </w:p>
    <w:p>
      <w:pPr>
        <w:pStyle w:val="Heading1"/>
      </w:pPr>
      <w:r>
        <w:t>Core Skills</w:t>
      </w:r>
    </w:p>
    <w:p>
      <w:r>
        <w:rPr>
          <w:rFonts w:ascii="Calibri" w:hAnsi="Calibri" w:eastAsia="Calibri"/>
          <w:sz w:val="21"/>
        </w:rPr>
        <w:t>Programming: Python, SQL, NumPy, Pandas, Matplotlib, Seaborn, Scikit-learn, TensorFlow, PyTorch, OpenCV, Hugging Face</w:t>
      </w:r>
    </w:p>
    <w:p>
      <w:r>
        <w:rPr>
          <w:rFonts w:ascii="Calibri" w:hAnsi="Calibri" w:eastAsia="Calibri"/>
          <w:sz w:val="21"/>
        </w:rPr>
        <w:t>AI/ML: Supervised &amp; Unsupervised Learning, NLP, Deep Learning, Model Deployment</w:t>
      </w:r>
    </w:p>
    <w:p>
      <w:r>
        <w:rPr>
          <w:rFonts w:ascii="Calibri" w:hAnsi="Calibri" w:eastAsia="Calibri"/>
          <w:sz w:val="21"/>
        </w:rPr>
        <w:t>Tools: Jupyter, VS Code, Git, GitHub, MLflow, Docker</w:t>
      </w:r>
    </w:p>
    <w:p>
      <w:r>
        <w:rPr>
          <w:rFonts w:ascii="Calibri" w:hAnsi="Calibri" w:eastAsia="Calibri"/>
          <w:sz w:val="21"/>
        </w:rPr>
        <w:t>Cloud &amp; MLOps: AWS S3, SageMaker, Azure ML, Google Colab, Kubeflow, Feature Stores</w:t>
      </w:r>
    </w:p>
    <w:p>
      <w:r>
        <w:rPr>
          <w:rFonts w:ascii="Calibri" w:hAnsi="Calibri" w:eastAsia="Calibri"/>
          <w:sz w:val="21"/>
        </w:rPr>
        <w:t>Databases: MySQL, PostgreSQL, MongoDB</w:t>
      </w:r>
    </w:p>
    <w:p>
      <w:r>
        <w:rPr>
          <w:rFonts w:ascii="Calibri" w:hAnsi="Calibri" w:eastAsia="Calibri"/>
          <w:sz w:val="21"/>
        </w:rPr>
        <w:t>Others: Agile, CI/CD, GitHub Actions, Apache Airflow</w:t>
      </w:r>
    </w:p>
    <w:p>
      <w:pPr>
        <w:pStyle w:val="Heading1"/>
      </w:pPr>
      <w:r>
        <w:t>Education</w:t>
      </w:r>
    </w:p>
    <w:p>
      <w:r>
        <w:rPr>
          <w:rFonts w:ascii="Calibri" w:hAnsi="Calibri" w:eastAsia="Calibri"/>
          <w:sz w:val="21"/>
        </w:rPr>
        <w:t>PGD &amp; M.Tech in Data Engineering - IIT Jodhpur</w:t>
      </w:r>
    </w:p>
    <w:p>
      <w:r>
        <w:rPr>
          <w:rFonts w:ascii="Calibri" w:hAnsi="Calibri" w:eastAsia="Calibri"/>
          <w:sz w:val="21"/>
        </w:rPr>
        <w:t>BMLT - Jaipur National University, 2022</w:t>
      </w:r>
    </w:p>
    <w:p>
      <w:r>
        <w:rPr>
          <w:rFonts w:ascii="Calibri" w:hAnsi="Calibri" w:eastAsia="Calibri"/>
          <w:sz w:val="21"/>
        </w:rPr>
        <w:t>Higher Secondary - 2015 | Secondary School - 2013</w:t>
      </w:r>
    </w:p>
    <w:p>
      <w:pPr>
        <w:pStyle w:val="Heading1"/>
      </w:pPr>
      <w:r>
        <w:t>Certifications</w:t>
      </w:r>
    </w:p>
    <w:p>
      <w:r>
        <w:rPr>
          <w:rFonts w:ascii="Calibri" w:hAnsi="Calibri" w:eastAsia="Calibri"/>
          <w:sz w:val="21"/>
        </w:rPr>
        <w:t>Google Cloud Professional Data Engineer (in progress)</w:t>
      </w:r>
    </w:p>
    <w:p>
      <w:r>
        <w:rPr>
          <w:rFonts w:ascii="Calibri" w:hAnsi="Calibri" w:eastAsia="Calibri"/>
          <w:sz w:val="21"/>
        </w:rPr>
        <w:t>AWS Certified Solutions Architect - Associate (in progress)</w:t>
      </w:r>
    </w:p>
    <w:p>
      <w:pPr>
        <w:pStyle w:val="Heading1"/>
      </w:pPr>
      <w:r>
        <w:t>Professional Experience</w:t>
      </w:r>
    </w:p>
    <w:p>
      <w:r>
        <w:rPr>
          <w:rFonts w:ascii="Calibri" w:hAnsi="Calibri" w:eastAsia="Calibri"/>
          <w:sz w:val="21"/>
        </w:rPr>
        <w:t>Freelance Data Scientist &amp; AI Developer | Jan 2023 - Jan 2024</w:t>
      </w:r>
    </w:p>
    <w:p>
      <w:r>
        <w:rPr>
          <w:rFonts w:ascii="Calibri" w:hAnsi="Calibri" w:eastAsia="Calibri"/>
          <w:sz w:val="21"/>
        </w:rPr>
        <w:t>- Developed ML pipelines and data models for real-time analytics and prediction tasks</w:t>
      </w:r>
    </w:p>
    <w:p>
      <w:r>
        <w:rPr>
          <w:rFonts w:ascii="Calibri" w:hAnsi="Calibri" w:eastAsia="Calibri"/>
          <w:sz w:val="21"/>
        </w:rPr>
        <w:t>- Created AI-powered web apps using Flask and deployed models using FastAPI and Docker</w:t>
      </w:r>
    </w:p>
    <w:p>
      <w:r>
        <w:rPr>
          <w:rFonts w:ascii="Calibri" w:hAnsi="Calibri" w:eastAsia="Calibri"/>
          <w:sz w:val="21"/>
        </w:rPr>
        <w:t>- Applied NLP for sentiment analysis, named entity recognition, and question answering</w:t>
      </w:r>
    </w:p>
    <w:p>
      <w:r>
        <w:rPr>
          <w:rFonts w:ascii="Calibri" w:hAnsi="Calibri" w:eastAsia="Calibri"/>
          <w:sz w:val="21"/>
        </w:rPr>
        <w:t>- Implemented ETL workflows, improved model accuracy by hyperparameter tuning</w:t>
      </w:r>
    </w:p>
    <w:p>
      <w:pPr>
        <w:pStyle w:val="Heading1"/>
      </w:pPr>
      <w:r>
        <w:t>Projects</w:t>
      </w:r>
    </w:p>
    <w:p>
      <w:r>
        <w:rPr>
          <w:rFonts w:ascii="Calibri" w:hAnsi="Calibri" w:eastAsia="Calibri"/>
          <w:sz w:val="21"/>
        </w:rPr>
        <w:t>Medical AI Chatbot</w:t>
      </w:r>
    </w:p>
    <w:p>
      <w:r>
        <w:rPr>
          <w:rFonts w:ascii="Calibri" w:hAnsi="Calibri" w:eastAsia="Calibri"/>
          <w:sz w:val="21"/>
        </w:rPr>
        <w:t>- Built AI chatbot using Hugging Face Transformers for personalized medical advice</w:t>
      </w:r>
    </w:p>
    <w:p>
      <w:r>
        <w:rPr>
          <w:rFonts w:ascii="Calibri" w:hAnsi="Calibri" w:eastAsia="Calibri"/>
          <w:sz w:val="21"/>
        </w:rPr>
        <w:t>- Deployed model on cloud, integrated with Telegram for real-time interaction</w:t>
      </w:r>
    </w:p>
    <w:p>
      <w:r>
        <w:rPr>
          <w:rFonts w:ascii="Calibri" w:hAnsi="Calibri" w:eastAsia="Calibri"/>
          <w:sz w:val="21"/>
        </w:rPr>
        <w:t>Retail Demand Forecasting System</w:t>
      </w:r>
    </w:p>
    <w:p>
      <w:r>
        <w:rPr>
          <w:rFonts w:ascii="Calibri" w:hAnsi="Calibri" w:eastAsia="Calibri"/>
          <w:sz w:val="21"/>
        </w:rPr>
        <w:t>- Forecasted product demand using regression and time series analysis</w:t>
      </w:r>
    </w:p>
    <w:p>
      <w:r>
        <w:rPr>
          <w:rFonts w:ascii="Calibri" w:hAnsi="Calibri" w:eastAsia="Calibri"/>
          <w:sz w:val="21"/>
        </w:rPr>
        <w:t>- Improved inventory planning by 22% using optimized forecasting models</w:t>
      </w:r>
    </w:p>
    <w:p>
      <w:r>
        <w:rPr>
          <w:rFonts w:ascii="Calibri" w:hAnsi="Calibri" w:eastAsia="Calibri"/>
          <w:sz w:val="21"/>
        </w:rPr>
        <w:t>Face Mask Detection System</w:t>
      </w:r>
    </w:p>
    <w:p>
      <w:r>
        <w:rPr>
          <w:rFonts w:ascii="Calibri" w:hAnsi="Calibri" w:eastAsia="Calibri"/>
          <w:sz w:val="21"/>
        </w:rPr>
        <w:t>- Built computer vision model using CNN with OpenCV &amp; TensorFlow</w:t>
      </w:r>
    </w:p>
    <w:p>
      <w:r>
        <w:rPr>
          <w:rFonts w:ascii="Calibri" w:hAnsi="Calibri" w:eastAsia="Calibri"/>
          <w:sz w:val="21"/>
        </w:rPr>
        <w:t>- Deployed model on Raspberry Pi for real-time detection</w:t>
      </w:r>
    </w:p>
    <w:p>
      <w:pPr>
        <w:pStyle w:val="Heading1"/>
      </w:pPr>
      <w:r>
        <w:t>Soft Skills</w:t>
      </w:r>
    </w:p>
    <w:p>
      <w:r>
        <w:rPr>
          <w:rFonts w:ascii="Calibri" w:hAnsi="Calibri" w:eastAsia="Calibri"/>
          <w:sz w:val="21"/>
        </w:rPr>
        <w:t>Problem Solving | Team Collaboration | Communication | Agile Development |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